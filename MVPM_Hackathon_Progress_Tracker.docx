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775BF" w14:textId="77777777" w:rsidR="009A76C8" w:rsidRDefault="00000000">
      <w:r>
        <w:rPr>
          <w:b/>
          <w:sz w:val="28"/>
        </w:rPr>
        <w:t>MVPM Hackathon 2026 – Progress Tracker</w:t>
      </w:r>
    </w:p>
    <w:p w14:paraId="54BD09CF" w14:textId="037008F5" w:rsidR="009A76C8" w:rsidRDefault="00000000">
      <w:r>
        <w:br/>
        <w:t xml:space="preserve">Team Name: </w:t>
      </w:r>
      <w:r w:rsidR="00F73FDA">
        <w:t>LLB</w:t>
      </w:r>
    </w:p>
    <w:p w14:paraId="4F6DDFAC" w14:textId="12FFEB36" w:rsidR="009A76C8" w:rsidRDefault="00000000">
      <w:r>
        <w:t xml:space="preserve">Team Members: </w:t>
      </w:r>
      <w:r w:rsidR="00F73FDA">
        <w:t xml:space="preserve"> 1. Mahesh Loya </w:t>
      </w:r>
    </w:p>
    <w:p w14:paraId="38C425AB" w14:textId="5B57DD10" w:rsidR="00F73FDA" w:rsidRDefault="00F73FDA">
      <w:r>
        <w:tab/>
      </w:r>
      <w:r>
        <w:tab/>
        <w:t xml:space="preserve">    2. Aniruddha Lahoti</w:t>
      </w:r>
    </w:p>
    <w:p w14:paraId="0E3BCAAD" w14:textId="45801315" w:rsidR="009A76C8" w:rsidRDefault="00000000">
      <w:r>
        <w:t>Date:</w:t>
      </w:r>
      <w:r w:rsidR="00F73FDA">
        <w:t>11/4/26</w:t>
      </w:r>
    </w:p>
    <w:p w14:paraId="26DAFB22" w14:textId="77777777" w:rsidR="009A76C8" w:rsidRDefault="00000000">
      <w:r>
        <w:rPr>
          <w:b/>
          <w:sz w:val="28"/>
        </w:rPr>
        <w:t>1. What have you built till now? (Before Hackathon Start – Baseline Status)</w:t>
      </w:r>
    </w:p>
    <w:p w14:paraId="59D5D76D" w14:textId="77777777" w:rsidR="00F73FDA" w:rsidRDefault="00000000" w:rsidP="00F73FDA">
      <w:r>
        <w:br/>
        <w:t>Problem Statement:</w:t>
      </w:r>
      <w:r w:rsidR="00F73FDA">
        <w:t xml:space="preserve"> </w:t>
      </w:r>
    </w:p>
    <w:p w14:paraId="44100BC1" w14:textId="6B10048E" w:rsidR="009A76C8" w:rsidRDefault="00F73FDA" w:rsidP="00F73FDA">
      <w:r>
        <w:t xml:space="preserve">Small and medium businesses lose leads because they can't respond to </w:t>
      </w:r>
      <w:proofErr w:type="gramStart"/>
      <w:r>
        <w:t xml:space="preserve">WhatsApp  </w:t>
      </w:r>
      <w:r>
        <w:t>e</w:t>
      </w:r>
      <w:r>
        <w:t>nquiries</w:t>
      </w:r>
      <w:proofErr w:type="gramEnd"/>
      <w:r>
        <w:t xml:space="preserve"> fast enough - salespeople are busy, it's after hours, or answers are inaccurate because inventory</w:t>
      </w:r>
      <w:r>
        <w:t xml:space="preserve"> </w:t>
      </w:r>
      <w:r>
        <w:t>changes daily. Existing WhatsApp bots are menu-driven and feel robotic. There is no affordable,</w:t>
      </w:r>
      <w:r>
        <w:t xml:space="preserve"> </w:t>
      </w:r>
      <w:r>
        <w:t>conversation-driven AI sales assistant that reads from live business data and replies like a real human</w:t>
      </w:r>
      <w:r>
        <w:t xml:space="preserve"> </w:t>
      </w:r>
      <w:r>
        <w:t>salesperson.</w:t>
      </w:r>
    </w:p>
    <w:p w14:paraId="369FD609" w14:textId="77777777" w:rsidR="009A76C8" w:rsidRDefault="00000000">
      <w:r>
        <w:br/>
        <w:t>Current Features / Modules Completed:</w:t>
      </w:r>
    </w:p>
    <w:p w14:paraId="080CB2AB" w14:textId="3130A4A1" w:rsidR="00F73FDA" w:rsidRDefault="00000000" w:rsidP="00F73FDA">
      <w:proofErr w:type="gramStart"/>
      <w:r>
        <w:t xml:space="preserve">☐ </w:t>
      </w:r>
      <w:r w:rsidR="00F73FDA" w:rsidRPr="00F73FDA">
        <w:t xml:space="preserve"> WhatsApp</w:t>
      </w:r>
      <w:proofErr w:type="gramEnd"/>
      <w:r w:rsidR="00F73FDA" w:rsidRPr="00F73FDA">
        <w:t xml:space="preserve"> connectivity</w:t>
      </w:r>
    </w:p>
    <w:p w14:paraId="1A70A387" w14:textId="4B7FAC6D" w:rsidR="009A76C8" w:rsidRDefault="00000000">
      <w:r>
        <w:t xml:space="preserve">☐ </w:t>
      </w:r>
      <w:r w:rsidR="00F73FDA" w:rsidRPr="00F73FDA">
        <w:t>AI-powered auto-reply pipeline</w:t>
      </w:r>
    </w:p>
    <w:p w14:paraId="6E3E2298" w14:textId="38258C05" w:rsidR="009A76C8" w:rsidRDefault="00000000">
      <w:r>
        <w:t xml:space="preserve">☐ </w:t>
      </w:r>
      <w:r w:rsidR="00F73FDA" w:rsidRPr="00F73FDA">
        <w:t>Full Sales CRM dashboard</w:t>
      </w:r>
    </w:p>
    <w:p w14:paraId="60C21608" w14:textId="5094C153" w:rsidR="009A76C8" w:rsidRDefault="00000000">
      <w:r>
        <w:t xml:space="preserve">☐ </w:t>
      </w:r>
      <w:r w:rsidR="00F73FDA" w:rsidRPr="00F73FDA">
        <w:t>Automation engine</w:t>
      </w:r>
    </w:p>
    <w:p w14:paraId="10D411A4" w14:textId="77777777" w:rsidR="009A76C8" w:rsidRDefault="00000000">
      <w:r>
        <w:br/>
        <w:t>Tech Stack Used:</w:t>
      </w:r>
    </w:p>
    <w:p w14:paraId="32B58729" w14:textId="665A0F18" w:rsidR="009A76C8" w:rsidRDefault="00F73FDA">
      <w:r w:rsidRPr="00F73FDA">
        <w:t>Frontend: React 18, Vite 6, TypeScript, Tailwind CSS, Framer Motion</w:t>
      </w:r>
    </w:p>
    <w:p w14:paraId="39BAC424" w14:textId="4D035924" w:rsidR="00F73FDA" w:rsidRDefault="00F73FDA" w:rsidP="00F73FDA">
      <w:r>
        <w:t xml:space="preserve">Backend: </w:t>
      </w:r>
      <w:proofErr w:type="spellStart"/>
      <w:r>
        <w:t>Fastify</w:t>
      </w:r>
      <w:proofErr w:type="spellEnd"/>
      <w:r>
        <w:t xml:space="preserve"> 5, TypeScript, Baileys (WhatsApp Web), GPT-4o (via GitHub Models), </w:t>
      </w:r>
      <w:proofErr w:type="spellStart"/>
      <w:r>
        <w:t>Supabase</w:t>
      </w:r>
      <w:proofErr w:type="spellEnd"/>
      <w:r>
        <w:t xml:space="preserve"> (PostgreSQL +</w:t>
      </w:r>
      <w:proofErr w:type="spellStart"/>
      <w:r>
        <w:t>gvector</w:t>
      </w:r>
      <w:proofErr w:type="spellEnd"/>
      <w:r>
        <w:t>), Docker</w:t>
      </w:r>
      <w:r w:rsidR="00000000">
        <w:br/>
        <w:t>Current Working Status:</w:t>
      </w:r>
    </w:p>
    <w:p w14:paraId="1DF3531C" w14:textId="77777777" w:rsidR="009A76C8" w:rsidRDefault="00000000">
      <w:r>
        <w:t>☐ Working Prototype</w:t>
      </w:r>
    </w:p>
    <w:p w14:paraId="0B4323D2" w14:textId="494BEE82" w:rsidR="009A76C8" w:rsidRDefault="00000000" w:rsidP="00E70A3A">
      <w:r>
        <w:br/>
      </w:r>
    </w:p>
    <w:p w14:paraId="29C1E191" w14:textId="77777777" w:rsidR="009A76C8" w:rsidRDefault="00000000">
      <w:r>
        <w:rPr>
          <w:b/>
          <w:sz w:val="28"/>
        </w:rPr>
        <w:lastRenderedPageBreak/>
        <w:t>2. What are you planning to build in the next 24 hours? (Hackathon Execution Plan)</w:t>
      </w:r>
    </w:p>
    <w:p w14:paraId="0DF74CF3" w14:textId="77777777" w:rsidR="009A76C8" w:rsidRDefault="00000000">
      <w:r>
        <w:br/>
        <w:t>Key Goals:</w:t>
      </w:r>
    </w:p>
    <w:p w14:paraId="435893B4" w14:textId="04C8203D" w:rsidR="007C5827" w:rsidRPr="007C5827" w:rsidRDefault="007C5827" w:rsidP="007C5827">
      <w:r w:rsidRPr="007C5827">
        <w:t xml:space="preserve">Ship 3 production-grade features to our live pilot </w:t>
      </w:r>
    </w:p>
    <w:p w14:paraId="38273FA0" w14:textId="793652DB" w:rsidR="007C5827" w:rsidRPr="007C5827" w:rsidRDefault="007C5827" w:rsidP="007C5827">
      <w:r w:rsidRPr="007C5827">
        <w:t>Validate each feature w</w:t>
      </w:r>
      <w:r>
        <w:t xml:space="preserve">ith finetuning the reply and add </w:t>
      </w:r>
      <w:r w:rsidRPr="007C5827">
        <w:t xml:space="preserve">new used-car-dealer conversations </w:t>
      </w:r>
      <w:r>
        <w:t xml:space="preserve">if sourced </w:t>
      </w:r>
      <w:r w:rsidRPr="007C5827">
        <w:t xml:space="preserve"> </w:t>
      </w:r>
    </w:p>
    <w:p w14:paraId="5897E653" w14:textId="77777777" w:rsidR="007C5827" w:rsidRDefault="007C5827" w:rsidP="007C5827">
      <w:r w:rsidRPr="007C5827">
        <w:t xml:space="preserve">Lock business case: </w:t>
      </w:r>
      <w:r w:rsidRPr="007C5827">
        <w:rPr>
          <w:rFonts w:ascii="Cambria" w:hAnsi="Cambria" w:cs="Cambria"/>
        </w:rPr>
        <w:t>₹</w:t>
      </w:r>
      <w:r w:rsidRPr="007C5827">
        <w:t xml:space="preserve">1,499 / </w:t>
      </w:r>
      <w:r w:rsidRPr="007C5827">
        <w:rPr>
          <w:rFonts w:ascii="Cambria" w:hAnsi="Cambria" w:cs="Cambria"/>
        </w:rPr>
        <w:t>₹</w:t>
      </w:r>
      <w:r w:rsidRPr="007C5827">
        <w:t xml:space="preserve">4,999 / </w:t>
      </w:r>
      <w:r w:rsidRPr="007C5827">
        <w:rPr>
          <w:rFonts w:ascii="Cambria" w:hAnsi="Cambria" w:cs="Cambria"/>
        </w:rPr>
        <w:t>₹</w:t>
      </w:r>
      <w:r w:rsidRPr="007C5827">
        <w:t xml:space="preserve">14,999 tiers anchored to replacing </w:t>
      </w:r>
      <w:r w:rsidRPr="007C5827">
        <w:rPr>
          <w:rFonts w:ascii="Cambria" w:hAnsi="Cambria" w:cs="Cambria"/>
        </w:rPr>
        <w:t>₹</w:t>
      </w:r>
      <w:r w:rsidRPr="007C5827">
        <w:t>1L/month CS staff cost</w:t>
      </w:r>
    </w:p>
    <w:p w14:paraId="4736A5F5" w14:textId="141083AB" w:rsidR="009A76C8" w:rsidRDefault="00000000" w:rsidP="007C5827">
      <w:r>
        <w:br/>
        <w:t>Features to be Added:</w:t>
      </w:r>
    </w:p>
    <w:p w14:paraId="5816FB55" w14:textId="711772E7" w:rsidR="007C5827" w:rsidRPr="007C5827" w:rsidRDefault="007C5827" w:rsidP="007C5827">
      <w:r w:rsidRPr="007C5827">
        <w:rPr>
          <w:b/>
          <w:bCs/>
        </w:rPr>
        <w:t>Voice note understanding (Hindi / Hinglish / Marathi)</w:t>
      </w:r>
      <w:r w:rsidRPr="007C5827">
        <w:t xml:space="preserve"> — customer sends WhatsApp voice note → Sarvam Saaras v3 STT → existing GPT-4o pipeline → intelligent text reply grounded in dealer's inventory </w:t>
      </w:r>
    </w:p>
    <w:p w14:paraId="04B4CCB1" w14:textId="2B805055" w:rsidR="007C5827" w:rsidRPr="007C5827" w:rsidRDefault="007C5827" w:rsidP="007C5827">
      <w:r w:rsidRPr="007C5827">
        <w:rPr>
          <w:b/>
          <w:bCs/>
        </w:rPr>
        <w:t>Image-based car inquiry matching</w:t>
      </w:r>
      <w:r w:rsidRPr="007C5827">
        <w:t xml:space="preserve"> — customer sends a car photo ("yeh </w:t>
      </w:r>
      <w:proofErr w:type="spellStart"/>
      <w:r w:rsidRPr="007C5827">
        <w:t>wali</w:t>
      </w:r>
      <w:proofErr w:type="spellEnd"/>
      <w:r w:rsidRPr="007C5827">
        <w:t xml:space="preserve"> </w:t>
      </w:r>
      <w:proofErr w:type="spellStart"/>
      <w:r w:rsidRPr="007C5827">
        <w:t>hai</w:t>
      </w:r>
      <w:proofErr w:type="spellEnd"/>
      <w:r w:rsidRPr="007C5827">
        <w:t xml:space="preserve"> </w:t>
      </w:r>
      <w:proofErr w:type="spellStart"/>
      <w:r w:rsidRPr="007C5827">
        <w:t>kya</w:t>
      </w:r>
      <w:proofErr w:type="spellEnd"/>
      <w:r w:rsidRPr="007C5827">
        <w:t xml:space="preserve">?") → GPT-4o Vision identifies make/model/year → </w:t>
      </w:r>
      <w:proofErr w:type="spellStart"/>
      <w:r w:rsidRPr="007C5827">
        <w:t>pgvector</w:t>
      </w:r>
      <w:proofErr w:type="spellEnd"/>
      <w:r w:rsidRPr="007C5827">
        <w:t xml:space="preserve"> RAG matches against live inventory → reply with matching stock + price </w:t>
      </w:r>
    </w:p>
    <w:p w14:paraId="1316615C" w14:textId="32D19FF0" w:rsidR="009A76C8" w:rsidRDefault="007C5827" w:rsidP="007C5827">
      <w:r w:rsidRPr="007C5827">
        <w:rPr>
          <w:b/>
          <w:bCs/>
        </w:rPr>
        <w:t>Auto-scheduled test drive booking with human-review fallback</w:t>
      </w:r>
      <w:r w:rsidRPr="007C5827">
        <w:t xml:space="preserve"> — AI detects buying intent → offers slots → writes to Google Calendar → low-confidence replies flagged to dealer dashboard before sending (defends against hallucination risk)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76C8" w14:paraId="067EC7A0" w14:textId="77777777">
        <w:tc>
          <w:tcPr>
            <w:tcW w:w="4320" w:type="dxa"/>
          </w:tcPr>
          <w:p w14:paraId="7159290C" w14:textId="7024B852" w:rsidR="009A76C8" w:rsidRDefault="009A76C8" w:rsidP="00E70A3A"/>
        </w:tc>
        <w:tc>
          <w:tcPr>
            <w:tcW w:w="4320" w:type="dxa"/>
          </w:tcPr>
          <w:p w14:paraId="04889312" w14:textId="77777777" w:rsidR="009A76C8" w:rsidRDefault="009A76C8"/>
        </w:tc>
      </w:tr>
      <w:tr w:rsidR="009A76C8" w14:paraId="43A7CE14" w14:textId="77777777">
        <w:tc>
          <w:tcPr>
            <w:tcW w:w="4320" w:type="dxa"/>
          </w:tcPr>
          <w:p w14:paraId="48BCED70" w14:textId="77777777" w:rsidR="009A76C8" w:rsidRDefault="009A76C8"/>
        </w:tc>
        <w:tc>
          <w:tcPr>
            <w:tcW w:w="4320" w:type="dxa"/>
          </w:tcPr>
          <w:p w14:paraId="12EDB0E4" w14:textId="77777777" w:rsidR="009A76C8" w:rsidRDefault="009A76C8"/>
        </w:tc>
      </w:tr>
      <w:tr w:rsidR="009A76C8" w14:paraId="6A064283" w14:textId="77777777">
        <w:tc>
          <w:tcPr>
            <w:tcW w:w="4320" w:type="dxa"/>
          </w:tcPr>
          <w:p w14:paraId="1799B866" w14:textId="77777777" w:rsidR="009A76C8" w:rsidRDefault="009A76C8"/>
        </w:tc>
        <w:tc>
          <w:tcPr>
            <w:tcW w:w="4320" w:type="dxa"/>
          </w:tcPr>
          <w:p w14:paraId="7F43E071" w14:textId="77777777" w:rsidR="009A76C8" w:rsidRDefault="009A76C8"/>
        </w:tc>
      </w:tr>
    </w:tbl>
    <w:p w14:paraId="0D329859" w14:textId="77777777" w:rsidR="009A76C8" w:rsidRDefault="00000000">
      <w:r>
        <w:br/>
        <w:t>Expected Outcome by End of Hackathon:</w:t>
      </w:r>
    </w:p>
    <w:p w14:paraId="059A78C7" w14:textId="6DC2D14A" w:rsidR="007C5827" w:rsidRDefault="007C5827">
      <w:r w:rsidRPr="007C5827">
        <w:t>A production-deployed, multimodal WhatsApp sales copilot that Giriraj Motors uses live — accepting text, voice, and image inquiries in Hindi/Hinglish/Marathi, grounded in real inventory, with a human-review safety net — validated by 5+ documented dealer conversations and priced against concrete unit economics (replaces ₹1L/month CS spend for ₹15K/month).</w:t>
      </w:r>
    </w:p>
    <w:p w14:paraId="767B753C" w14:textId="77777777" w:rsidR="009A76C8" w:rsidRDefault="00000000">
      <w:r>
        <w:rPr>
          <w:b/>
          <w:sz w:val="28"/>
        </w:rPr>
        <w:t>3. What have you achieved in 24 hours? (Final Outcome – Post Hackathon)</w:t>
      </w:r>
    </w:p>
    <w:p w14:paraId="794D799A" w14:textId="77777777" w:rsidR="009A76C8" w:rsidRDefault="00000000">
      <w:r>
        <w:lastRenderedPageBreak/>
        <w:br/>
        <w:t>Features Successfully Implemented:</w:t>
      </w:r>
    </w:p>
    <w:p w14:paraId="234A4704" w14:textId="786A1162" w:rsidR="007C5827" w:rsidRPr="007C5827" w:rsidRDefault="007C5827" w:rsidP="007C5827">
      <w:r w:rsidRPr="007C5827">
        <w:t xml:space="preserve"> </w:t>
      </w:r>
      <w:r w:rsidRPr="007C5827">
        <w:rPr>
          <w:rFonts w:ascii="Segoe UI Symbol" w:hAnsi="Segoe UI Symbol" w:cs="Segoe UI Symbol"/>
        </w:rPr>
        <w:t>☐</w:t>
      </w:r>
      <w:r w:rsidRPr="007C5827">
        <w:t xml:space="preserve"> Voice note understanding (Hindi / Hinglish / Marathi) via Sarvam Saaras v3 </w:t>
      </w:r>
    </w:p>
    <w:p w14:paraId="73933539" w14:textId="1625DDE6" w:rsidR="007C5827" w:rsidRPr="007C5827" w:rsidRDefault="007C5827" w:rsidP="007C5827">
      <w:r w:rsidRPr="007C5827">
        <w:t xml:space="preserve"> </w:t>
      </w:r>
      <w:r w:rsidRPr="007C5827">
        <w:rPr>
          <w:rFonts w:ascii="Segoe UI Symbol" w:hAnsi="Segoe UI Symbol" w:cs="Segoe UI Symbol"/>
        </w:rPr>
        <w:t>☐</w:t>
      </w:r>
      <w:r w:rsidRPr="007C5827">
        <w:t xml:space="preserve"> Image-based car inquiry matching via GPT-4o Vision + </w:t>
      </w:r>
      <w:proofErr w:type="spellStart"/>
      <w:r w:rsidRPr="007C5827">
        <w:t>pgvector</w:t>
      </w:r>
      <w:proofErr w:type="spellEnd"/>
      <w:r w:rsidRPr="007C5827">
        <w:t xml:space="preserve"> RAG </w:t>
      </w:r>
    </w:p>
    <w:p w14:paraId="716DC490" w14:textId="6238DF73" w:rsidR="007C5827" w:rsidRPr="007C5827" w:rsidRDefault="007C5827" w:rsidP="007C5827">
      <w:r w:rsidRPr="007C5827">
        <w:rPr>
          <w:rFonts w:ascii="Segoe UI Symbol" w:hAnsi="Segoe UI Symbol" w:cs="Segoe UI Symbol"/>
        </w:rPr>
        <w:t>☐</w:t>
      </w:r>
      <w:r w:rsidRPr="007C5827">
        <w:t xml:space="preserve"> Auto-scheduled test drive booking with Google Calendar sync </w:t>
      </w:r>
    </w:p>
    <w:p w14:paraId="7C17DA8B" w14:textId="77777777" w:rsidR="007C5827" w:rsidRDefault="007C5827" w:rsidP="007C5827">
      <w:r w:rsidRPr="007C5827">
        <w:rPr>
          <w:rFonts w:ascii="Segoe UI Symbol" w:hAnsi="Segoe UI Symbol" w:cs="Segoe UI Symbol"/>
        </w:rPr>
        <w:t>☐</w:t>
      </w:r>
      <w:r w:rsidRPr="007C5827">
        <w:t xml:space="preserve"> Human-review queue for low-confidence / high-stakes replies</w:t>
      </w:r>
      <w:r w:rsidR="00000000">
        <w:br/>
      </w:r>
    </w:p>
    <w:p w14:paraId="1288DE64" w14:textId="492719DC" w:rsidR="009A76C8" w:rsidRDefault="00000000" w:rsidP="007C5827">
      <w:r>
        <w:t>Demo Status:</w:t>
      </w:r>
    </w:p>
    <w:p w14:paraId="4CD562E5" w14:textId="77777777" w:rsidR="009A76C8" w:rsidRDefault="00000000">
      <w:r>
        <w:t>☐ Partially Working</w:t>
      </w:r>
    </w:p>
    <w:p w14:paraId="76CE47EE" w14:textId="77777777" w:rsidR="00E70A3A" w:rsidRDefault="00E70A3A"/>
    <w:p w14:paraId="5379DFFA" w14:textId="1659318A" w:rsidR="009A76C8" w:rsidRDefault="00000000">
      <w:r>
        <w:t>Additional Notes / Highlights:</w:t>
      </w:r>
    </w:p>
    <w:p w14:paraId="5B6EFB78" w14:textId="22120B8C" w:rsidR="007C5827" w:rsidRDefault="007C5827" w:rsidP="007C5827">
      <w:r w:rsidRPr="007C5827">
        <w:t xml:space="preserve">Live pilot customer </w:t>
      </w:r>
      <w:r w:rsidRPr="007C5827">
        <w:rPr>
          <w:b/>
          <w:bCs/>
        </w:rPr>
        <w:t xml:space="preserve">Giriraj </w:t>
      </w:r>
      <w:proofErr w:type="gramStart"/>
      <w:r w:rsidRPr="007C5827">
        <w:rPr>
          <w:b/>
          <w:bCs/>
        </w:rPr>
        <w:t>Motors</w:t>
      </w:r>
      <w:r w:rsidRPr="007C5827">
        <w:t xml:space="preserve">  actively</w:t>
      </w:r>
      <w:proofErr w:type="gramEnd"/>
      <w:r w:rsidRPr="007C5827">
        <w:t xml:space="preserve"> using </w:t>
      </w:r>
      <w:proofErr w:type="spellStart"/>
      <w:r w:rsidRPr="007C5827">
        <w:t>Vyavsay</w:t>
      </w:r>
      <w:proofErr w:type="spellEnd"/>
      <w:r w:rsidRPr="007C5827">
        <w:t xml:space="preserve"> in production; owner quote and usage data referenced in pitch </w:t>
      </w:r>
    </w:p>
    <w:p w14:paraId="3F425918" w14:textId="3B70F215" w:rsidR="007C5827" w:rsidRDefault="007C5827" w:rsidP="007C5827">
      <w:r w:rsidRPr="007C5827">
        <w:t xml:space="preserve">End-to-end latency under </w:t>
      </w:r>
      <w:r>
        <w:t xml:space="preserve">with the fine tune </w:t>
      </w:r>
      <w:proofErr w:type="gramStart"/>
      <w:r>
        <w:t xml:space="preserve">reply </w:t>
      </w:r>
      <w:r w:rsidRPr="007C5827">
        <w:t xml:space="preserve"> for</w:t>
      </w:r>
      <w:proofErr w:type="gramEnd"/>
      <w:r w:rsidRPr="007C5827">
        <w:t xml:space="preserve"> voice note → intelligent Hinglish reply</w:t>
      </w:r>
      <w:r>
        <w:t>.</w:t>
      </w:r>
      <w:r>
        <w:br/>
      </w:r>
      <w:r>
        <w:br/>
      </w:r>
      <w:r w:rsidRPr="007C5827">
        <w:t>Pricing validated against real customer economics: ₹15K/month replaces ~₹1L/month in CS staff cost (6.6× ROI in month one)</w:t>
      </w:r>
    </w:p>
    <w:p w14:paraId="39EBCE7D" w14:textId="77777777" w:rsidR="007C5827" w:rsidRPr="007C5827" w:rsidRDefault="007C5827" w:rsidP="007C5827"/>
    <w:p w14:paraId="5C5DAC82" w14:textId="08FD5E5D" w:rsidR="009A76C8" w:rsidRDefault="007C5827" w:rsidP="007C5827">
      <w:r w:rsidRPr="007C5827">
        <w:t xml:space="preserve"> </w:t>
      </w:r>
    </w:p>
    <w:sectPr w:rsidR="009A76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526070">
    <w:abstractNumId w:val="8"/>
  </w:num>
  <w:num w:numId="2" w16cid:durableId="1907909431">
    <w:abstractNumId w:val="6"/>
  </w:num>
  <w:num w:numId="3" w16cid:durableId="1849098519">
    <w:abstractNumId w:val="5"/>
  </w:num>
  <w:num w:numId="4" w16cid:durableId="1955091985">
    <w:abstractNumId w:val="4"/>
  </w:num>
  <w:num w:numId="5" w16cid:durableId="1256086380">
    <w:abstractNumId w:val="7"/>
  </w:num>
  <w:num w:numId="6" w16cid:durableId="427384770">
    <w:abstractNumId w:val="3"/>
  </w:num>
  <w:num w:numId="7" w16cid:durableId="930890291">
    <w:abstractNumId w:val="2"/>
  </w:num>
  <w:num w:numId="8" w16cid:durableId="884685467">
    <w:abstractNumId w:val="1"/>
  </w:num>
  <w:num w:numId="9" w16cid:durableId="822047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15DE"/>
    <w:rsid w:val="0029639D"/>
    <w:rsid w:val="00326F90"/>
    <w:rsid w:val="00554DCE"/>
    <w:rsid w:val="00601900"/>
    <w:rsid w:val="007C5827"/>
    <w:rsid w:val="009A76C8"/>
    <w:rsid w:val="00AA1D8D"/>
    <w:rsid w:val="00B47730"/>
    <w:rsid w:val="00B56F79"/>
    <w:rsid w:val="00CB0664"/>
    <w:rsid w:val="00E70A3A"/>
    <w:rsid w:val="00F73F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9949A2"/>
  <w14:defaultImageDpi w14:val="300"/>
  <w15:docId w15:val="{D25E527A-D9D3-46C0-8DF5-658ACC38C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Orla3 Support</cp:lastModifiedBy>
  <cp:revision>3</cp:revision>
  <dcterms:created xsi:type="dcterms:W3CDTF">2026-04-10T17:52:00Z</dcterms:created>
  <dcterms:modified xsi:type="dcterms:W3CDTF">2026-04-11T05:56:00Z</dcterms:modified>
  <cp:category/>
</cp:coreProperties>
</file>